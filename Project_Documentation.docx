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ReviewLens AI - Project Documentation</w:t>
      </w:r>
    </w:p>
    <w:p>
      <w:pPr>
        <w:pStyle w:val="Heading1"/>
      </w:pPr>
      <w:r>
        <w:t>1. Architecture Overview</w:t>
      </w:r>
    </w:p>
    <w:p>
      <w:r>
        <w:t>The project uses a modern, decoupled frontend-backend architecture:</w:t>
      </w:r>
    </w:p>
    <w:p>
      <w:pPr>
        <w:pStyle w:val="ListBullet"/>
      </w:pPr>
      <w:r>
        <w:t>Frontend: A React web application (built with Vite) that provides a simple, clean, and responsive user interface.</w:t>
      </w:r>
    </w:p>
    <w:p>
      <w:pPr>
        <w:pStyle w:val="ListBullet"/>
      </w:pPr>
      <w:r>
        <w:t>Backend: A FastAPI server that handles API requests, orchestrates the AI agents, and interfaces with the vector database.</w:t>
      </w:r>
    </w:p>
    <w:p>
      <w:pPr>
        <w:pStyle w:val="ListBullet"/>
      </w:pPr>
      <w:r>
        <w:t>AI &amp; RAG Pipeline: The backend utilizes Gemini 2.5 Flash for natural language processing, SerpApi for fetching live Google Maps reviews, and ChromaDB for vector storage and semantic search (Retrieval-Augmented Generation).</w:t>
      </w:r>
    </w:p>
    <w:p>
      <w:pPr>
        <w:pStyle w:val="Heading1"/>
      </w:pPr>
      <w:r>
        <w:t>2. Setup Steps</w:t>
      </w:r>
    </w:p>
    <w:p>
      <w:r>
        <w:t>Prerequisites: Python 3.8+ and Node.js installed on your system.</w:t>
      </w:r>
    </w:p>
    <w:p>
      <w:pPr>
        <w:pStyle w:val="Heading2"/>
      </w:pPr>
      <w:r>
        <w:t>Backend Setup:</w:t>
      </w:r>
    </w:p>
    <w:p>
      <w:pPr>
        <w:pStyle w:val="ListNumber"/>
      </w:pPr>
      <w:r>
        <w:t>1. Open a terminal and navigate to the backend folder:</w:t>
      </w:r>
    </w:p>
    <w:p>
      <w:pPr>
        <w:pStyle w:val="IntenseQuote"/>
      </w:pPr>
      <w:r>
        <w:t xml:space="preserve">   cd backend</w:t>
      </w:r>
    </w:p>
    <w:p>
      <w:pPr>
        <w:pStyle w:val="ListNumber"/>
      </w:pPr>
      <w:r>
        <w:t>2. Activate the virtual environment:</w:t>
      </w:r>
    </w:p>
    <w:p>
      <w:pPr>
        <w:pStyle w:val="IntenseQuote"/>
      </w:pPr>
      <w:r>
        <w:t xml:space="preserve">   venv\Scripts\activate</w:t>
      </w:r>
    </w:p>
    <w:p>
      <w:pPr>
        <w:pStyle w:val="ListNumber"/>
      </w:pPr>
      <w:r>
        <w:t>3. Install the dependencies (if not already installed):</w:t>
      </w:r>
    </w:p>
    <w:p>
      <w:pPr>
        <w:pStyle w:val="IntenseQuote"/>
      </w:pPr>
      <w:r>
        <w:t xml:space="preserve">   pip install -r requirements.txt</w:t>
      </w:r>
    </w:p>
    <w:p>
      <w:pPr>
        <w:pStyle w:val="ListNumber"/>
      </w:pPr>
      <w:r>
        <w:t>4. Configure environment variables by copying the example file and adding your API keys:</w:t>
      </w:r>
    </w:p>
    <w:p>
      <w:pPr>
        <w:pStyle w:val="IntenseQuote"/>
      </w:pPr>
      <w:r>
        <w:t xml:space="preserve">   copy .env.example .env</w:t>
      </w:r>
    </w:p>
    <w:p>
      <w:pPr>
        <w:pStyle w:val="ListNumber"/>
      </w:pPr>
      <w:r>
        <w:t>5. Start the FastAPI backend server:</w:t>
      </w:r>
    </w:p>
    <w:p>
      <w:pPr>
        <w:pStyle w:val="IntenseQuote"/>
      </w:pPr>
      <w:r>
        <w:t xml:space="preserve">   uvicorn main:app --reload</w:t>
      </w:r>
    </w:p>
    <w:p>
      <w:r>
        <w:t xml:space="preserve">   (The backend will run on http://localhost:8000)</w:t>
      </w:r>
    </w:p>
    <w:p>
      <w:pPr>
        <w:pStyle w:val="Heading2"/>
      </w:pPr>
      <w:r>
        <w:t>Frontend Setup:</w:t>
      </w:r>
    </w:p>
    <w:p>
      <w:pPr>
        <w:pStyle w:val="ListNumber"/>
      </w:pPr>
      <w:r>
        <w:t>1. Open a new terminal and navigate to the frontend folder:</w:t>
      </w:r>
    </w:p>
    <w:p>
      <w:pPr>
        <w:pStyle w:val="IntenseQuote"/>
      </w:pPr>
      <w:r>
        <w:t xml:space="preserve">   cd frontend</w:t>
      </w:r>
    </w:p>
    <w:p>
      <w:pPr>
        <w:pStyle w:val="ListNumber"/>
      </w:pPr>
      <w:r>
        <w:t>2. Install Node dependencies (if running for the first time):</w:t>
      </w:r>
    </w:p>
    <w:p>
      <w:pPr>
        <w:pStyle w:val="IntenseQuote"/>
      </w:pPr>
      <w:r>
        <w:t xml:space="preserve">   npm install</w:t>
      </w:r>
    </w:p>
    <w:p>
      <w:pPr>
        <w:pStyle w:val="ListNumber"/>
      </w:pPr>
      <w:r>
        <w:t>3. Start the frontend development server:</w:t>
      </w:r>
    </w:p>
    <w:p>
      <w:pPr>
        <w:pStyle w:val="IntenseQuote"/>
      </w:pPr>
      <w:r>
        <w:t xml:space="preserve">   npm run dev</w:t>
      </w:r>
    </w:p>
    <w:p>
      <w:pPr>
        <w:pStyle w:val="Heading1"/>
      </w:pPr>
      <w:r>
        <w:t>3. Usage Instructions</w:t>
      </w:r>
    </w:p>
    <w:p>
      <w:pPr>
        <w:pStyle w:val="ListNumber"/>
      </w:pPr>
      <w:r>
        <w:t>1. Ensure both the backend (FastAPI) and frontend (React) servers are running.</w:t>
      </w:r>
    </w:p>
    <w:p>
      <w:pPr>
        <w:pStyle w:val="ListNumber"/>
      </w:pPr>
      <w:r>
        <w:t>2. Open the frontend URL in your web browser (typically http://localhost:5173).</w:t>
      </w:r>
    </w:p>
    <w:p>
      <w:pPr>
        <w:pStyle w:val="ListNumber"/>
      </w:pPr>
      <w:r>
        <w:t>3. Enter the name of a business (e.g., "Taj Palace Hotel Mumbai") into the search bar.</w:t>
      </w:r>
    </w:p>
    <w:p>
      <w:pPr>
        <w:pStyle w:val="ListNumber"/>
      </w:pPr>
      <w:r>
        <w:t>4. Click the "Analyze" button.</w:t>
      </w:r>
    </w:p>
    <w:p>
      <w:pPr>
        <w:pStyle w:val="ListNumber"/>
      </w:pPr>
      <w:r>
        <w:t>5. The application will fetch reviews, process them through the RAG pipeline, and display a summarized "Pros &amp; Cons" output generated by the AI, along with overall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